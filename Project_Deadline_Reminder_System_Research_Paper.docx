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B1D9" w14:textId="77777777" w:rsidR="00CC6C96" w:rsidRDefault="00000000">
      <w:pPr>
        <w:jc w:val="center"/>
      </w:pPr>
      <w:r>
        <w:rPr>
          <w:b/>
          <w:sz w:val="32"/>
        </w:rPr>
        <w:t>Project Deadline Reminder System</w:t>
      </w:r>
    </w:p>
    <w:p w14:paraId="10999139" w14:textId="0B6D0C10" w:rsidR="00CC6C96" w:rsidRDefault="00750E7A">
      <w:pPr>
        <w:jc w:val="center"/>
      </w:pPr>
      <w:r>
        <w:rPr>
          <w:b/>
          <w:sz w:val="20"/>
        </w:rPr>
        <w:t>Pranay Sangam, Jatin Ponam, Aluru Sri Tejaswi Priyank</w:t>
      </w:r>
    </w:p>
    <w:p w14:paraId="6E6504CE" w14:textId="269BC4A5" w:rsidR="00CC6C96" w:rsidRDefault="00000000">
      <w:pPr>
        <w:spacing w:after="120"/>
        <w:jc w:val="center"/>
      </w:pPr>
      <w:r>
        <w:rPr>
          <w:sz w:val="18"/>
        </w:rPr>
        <w:t>Department of Computer Science and Engineering</w:t>
      </w:r>
      <w:r>
        <w:rPr>
          <w:sz w:val="18"/>
        </w:rPr>
        <w:br/>
        <w:t>College/University Name, Hyderabad, Telangana, India</w:t>
      </w:r>
      <w:r>
        <w:rPr>
          <w:sz w:val="18"/>
        </w:rPr>
        <w:br/>
        <w:t xml:space="preserve">Email: </w:t>
      </w:r>
      <w:r w:rsidR="00750E7A">
        <w:rPr>
          <w:sz w:val="18"/>
        </w:rPr>
        <w:t>2420090115@klh.edu.in,2420030032@klh.edu.in,2420030276@klh.edu.in</w:t>
      </w:r>
    </w:p>
    <w:p w14:paraId="34764F85" w14:textId="77777777" w:rsidR="00CC6C96" w:rsidRDefault="00000000">
      <w:pPr>
        <w:spacing w:after="40"/>
      </w:pPr>
      <w:r>
        <w:rPr>
          <w:b/>
        </w:rPr>
        <w:t>Abstract—</w:t>
      </w:r>
      <w:r>
        <w:t>Managing several assignments, project activities, and other tasks can be difficult when each task has a different due date. People may forget deadlines when they depend only on memory or scattered notes. The Project Deadline Reminder System is proposed as a simple application for organizing tasks and keeping track of their due dates. The system is intended to allow users to add a task, enter its deadline, view upcoming tasks, and update its status as pending, in progress, or completed. Reminder notifications can help users pay attention to tasks that need action. The main aim is to make deadline tracking easier and support better time management, particularly for students managing assignments and project submissions. The paper discusses the problem, reviews existing task-management applications, and presents a basic design for the proposed system. The system can be evaluated through functional tests such as creating a task, updating a deadline, changing task status, and checking whether reminders are triggered as intended. Since implementation details and measured test results depend on the final working version, no performance figures are claimed in this paper. The proposed system focuses on providing a clear and easy-to-use way to manage deadlines in one place.</w:t>
      </w:r>
    </w:p>
    <w:p w14:paraId="39D55E62" w14:textId="77777777" w:rsidR="00CC6C96" w:rsidRDefault="00000000">
      <w:pPr>
        <w:spacing w:after="140"/>
      </w:pPr>
      <w:r>
        <w:rPr>
          <w:b/>
        </w:rPr>
        <w:t>Index Terms—</w:t>
      </w:r>
      <w:r>
        <w:t>Deadline management, task tracking, reminders, time management, project planning.</w:t>
      </w:r>
    </w:p>
    <w:p w14:paraId="4992B0DD" w14:textId="77777777" w:rsidR="00CC6C96" w:rsidRDefault="00CC6C96">
      <w:pPr>
        <w:sectPr w:rsidR="00CC6C96">
          <w:footerReference w:type="default" r:id="rId8"/>
          <w:pgSz w:w="12240" w:h="15840"/>
          <w:pgMar w:top="936" w:right="1008" w:bottom="936" w:left="1008" w:header="720" w:footer="720" w:gutter="0"/>
          <w:cols w:space="720"/>
          <w:docGrid w:linePitch="360"/>
        </w:sectPr>
      </w:pPr>
    </w:p>
    <w:p w14:paraId="1B97F145" w14:textId="77777777" w:rsidR="00CC6C96" w:rsidRDefault="00000000">
      <w:pPr>
        <w:pStyle w:val="Heading1"/>
      </w:pPr>
      <w:r>
        <w:t>I. INTRODUCTION</w:t>
      </w:r>
    </w:p>
    <w:p w14:paraId="2F0F9585" w14:textId="77777777" w:rsidR="00CC6C96" w:rsidRDefault="00000000">
      <w:pPr>
        <w:jc w:val="both"/>
      </w:pPr>
      <w:r>
        <w:t>Deadlines are an important part of academic and professional work. Students may need to complete assignments, lab records, presentations, and project submissions within the same period. When these activities are tracked in different places, it can be easy to miss a due date or forget which task should be completed first. Missing a deadline can cause late submissions, rushed work, and avoidable stress.</w:t>
      </w:r>
    </w:p>
    <w:p w14:paraId="03E7E4AA" w14:textId="77777777" w:rsidR="00CC6C96" w:rsidRDefault="00000000">
      <w:pPr>
        <w:jc w:val="both"/>
      </w:pPr>
      <w:r>
        <w:t>The Project Deadline Reminder System is proposed to provide one place where users can record tasks and their due dates. The system is intended to show upcoming deadlines and allow users to update task progress. Reminder support can draw attention to tasks that are approaching their due dates. The project is designed around a straightforward workflow so that users do not need to learn a complicated project-management tool for basic deadline tracking.</w:t>
      </w:r>
    </w:p>
    <w:p w14:paraId="723BFCF6" w14:textId="77777777" w:rsidR="00CC6C96" w:rsidRDefault="00000000">
      <w:pPr>
        <w:jc w:val="both"/>
      </w:pPr>
      <w:r>
        <w:t>The objectives are to provide task creation and editing, record due dates, display task status, identify upcoming or overdue tasks, and support timely reminders. The rest of this paper reviews related applications, describes the proposed design and workflow, explains how the system may be tested, and presents the conclusion and possible future improvements.</w:t>
      </w:r>
    </w:p>
    <w:p w14:paraId="026453D8" w14:textId="77777777" w:rsidR="00CC6C96" w:rsidRDefault="00000000">
      <w:pPr>
        <w:pStyle w:val="Heading1"/>
      </w:pPr>
      <w:r>
        <w:t>II. LITERATURE SURVEY</w:t>
      </w:r>
    </w:p>
    <w:p w14:paraId="5DF13D4A" w14:textId="77777777" w:rsidR="00CC6C96" w:rsidRDefault="00000000">
      <w:pPr>
        <w:jc w:val="both"/>
      </w:pPr>
      <w:r>
        <w:t>Existing task-management applications provide useful examples of how tasks, dates, and reminders can be organized. The following applications were selected because their official product pages or help pages describe features related to deadline management. They are software applications, not academic research papers.</w:t>
      </w:r>
    </w:p>
    <w:p w14:paraId="0AC92617" w14:textId="77777777" w:rsidR="00CC6C96" w:rsidRDefault="00000000">
      <w:pPr>
        <w:pStyle w:val="Heading2"/>
      </w:pPr>
      <w:r>
        <w:t>A. Microsoft To Do</w:t>
      </w:r>
    </w:p>
    <w:p w14:paraId="61C7018B" w14:textId="77777777" w:rsidR="00CC6C96" w:rsidRDefault="00000000">
      <w:pPr>
        <w:jc w:val="both"/>
      </w:pPr>
      <w:r>
        <w:t>Microsoft To Do supports task lists, due dates, and reminders. Its planned-task views help users review tasks scheduled for different days. These features are relevant to a deadline reminder system because they show how task details and due dates can be presented in a simple interface [1], [2].</w:t>
      </w:r>
    </w:p>
    <w:p w14:paraId="2A930C63" w14:textId="77777777" w:rsidR="00CC6C96" w:rsidRDefault="00000000">
      <w:pPr>
        <w:pStyle w:val="Heading2"/>
      </w:pPr>
      <w:r>
        <w:t>B. Trello</w:t>
      </w:r>
    </w:p>
    <w:p w14:paraId="664EF21A" w14:textId="396D159F" w:rsidR="00CC6C96" w:rsidRDefault="00000000">
      <w:pPr>
        <w:jc w:val="both"/>
      </w:pPr>
      <w:r>
        <w:t>Trello organizes work with boards, lists, and cards. Dates can be added to cards so that a task has a visible due date, and date-related features can support deadline tracking. This is a useful reference for representing project activities as individual tasks  [.</w:t>
      </w:r>
    </w:p>
    <w:p w14:paraId="7DAABBDD" w14:textId="77777777" w:rsidR="00CC6C96" w:rsidRDefault="00000000">
      <w:pPr>
        <w:pStyle w:val="Heading2"/>
      </w:pPr>
      <w:r>
        <w:t>C. TickTick</w:t>
      </w:r>
    </w:p>
    <w:p w14:paraId="19F6071F" w14:textId="40EDA0F0" w:rsidR="00CC6C96" w:rsidRDefault="00000000">
      <w:pPr>
        <w:jc w:val="both"/>
      </w:pPr>
      <w:r>
        <w:t>TickTick is a task-management application that provides task lists, calendar-related planning, and reminder features. It can be studied as an example of combining task organization and scheduled notifications in one application.</w:t>
      </w:r>
    </w:p>
    <w:p w14:paraId="0E7BF13A" w14:textId="77777777" w:rsidR="00CC6C96" w:rsidRDefault="00000000">
      <w:pPr>
        <w:pStyle w:val="Heading2"/>
      </w:pPr>
      <w:r>
        <w:t>D. Notion</w:t>
      </w:r>
    </w:p>
    <w:p w14:paraId="43E2040E" w14:textId="538B0D09" w:rsidR="00CC6C96" w:rsidRDefault="00000000">
      <w:pPr>
        <w:jc w:val="both"/>
      </w:pPr>
      <w:r>
        <w:t>Notion provides a workspace for notes, pages, and databases, and it supports reminders. Users can organize information and associate reminders with dates. This is relevant to systems that keep task information and deadline details together.</w:t>
      </w:r>
    </w:p>
    <w:p w14:paraId="50C25996" w14:textId="77777777" w:rsidR="00CC6C96" w:rsidRDefault="00000000">
      <w:pPr>
        <w:pStyle w:val="Heading2"/>
      </w:pPr>
      <w:r>
        <w:t>E. Remember The Milk</w:t>
      </w:r>
    </w:p>
    <w:p w14:paraId="4AF3BACA" w14:textId="77777777" w:rsidR="00CC6C96" w:rsidRDefault="00000000">
      <w:pPr>
        <w:jc w:val="both"/>
      </w:pPr>
      <w:r>
        <w:t>Remember The Milk is a task-list application with task reminders. Its reminder documentation explains how users can configure reminders for individual tasks. This provides a reference for considering when and how users should be notified about deadlines [8].</w:t>
      </w:r>
    </w:p>
    <w:p w14:paraId="0351B56C" w14:textId="77777777" w:rsidR="00CC6C96" w:rsidRDefault="00000000">
      <w:pPr>
        <w:jc w:val="both"/>
      </w:pPr>
      <w:r>
        <w:t>The reviewed applications demonstrate that task lists, due dates, calendars, and reminders are established features in productivity software. The proposed project uses these common ideas as a learning-focused implementation. It does not claim that the existing applications lack these features; instead, it aims to provide a simple system aligned with the needs and scope of this student project.</w:t>
      </w:r>
    </w:p>
    <w:p w14:paraId="70A9A222" w14:textId="77777777" w:rsidR="00CC6C96" w:rsidRDefault="00000000">
      <w:pPr>
        <w:pStyle w:val="Heading1"/>
      </w:pPr>
      <w:r>
        <w:t>III. PROPOSED SYSTEM</w:t>
      </w:r>
    </w:p>
    <w:p w14:paraId="36BDF182" w14:textId="77777777" w:rsidR="00CC6C96" w:rsidRDefault="00000000">
      <w:pPr>
        <w:pStyle w:val="Heading2"/>
      </w:pPr>
      <w:r>
        <w:t>A. Problem Description</w:t>
      </w:r>
    </w:p>
    <w:p w14:paraId="2FE6DC13" w14:textId="77777777" w:rsidR="00CC6C96" w:rsidRDefault="00000000">
      <w:pPr>
        <w:jc w:val="both"/>
      </w:pPr>
      <w:r>
        <w:t>Users may find it difficult to remember several task deadlines when the information is kept in memory, notebooks, or separate applications. The proposed system addresses this problem by storing task details in one place and helping users identify tasks that need attention.</w:t>
      </w:r>
    </w:p>
    <w:p w14:paraId="46958232" w14:textId="77777777" w:rsidR="00CC6C96" w:rsidRDefault="00000000">
      <w:pPr>
        <w:pStyle w:val="Heading2"/>
      </w:pPr>
      <w:r>
        <w:t>B. Main Modules</w:t>
      </w:r>
    </w:p>
    <w:p w14:paraId="70B081F7" w14:textId="77777777" w:rsidR="00CC6C96" w:rsidRDefault="00000000">
      <w:pPr>
        <w:jc w:val="both"/>
      </w:pPr>
      <w:r>
        <w:t>1) Task Management: Users can add a task with a title, description, and due date, and edit or remove task details when needed.</w:t>
      </w:r>
      <w:r>
        <w:br/>
        <w:t>2) Deadline Tracking: The system compares task due dates with the current date to identify upcoming and overdue tasks.</w:t>
      </w:r>
      <w:r>
        <w:br/>
        <w:t>3) Reminder Support: The system is intended to notify users about deadlines according to the reminder settings available in the final implementation.</w:t>
      </w:r>
      <w:r>
        <w:br/>
      </w:r>
      <w:r>
        <w:lastRenderedPageBreak/>
        <w:t>4) Status Tracking: Users can mark a task as pending, in progress, or completed.</w:t>
      </w:r>
      <w:r>
        <w:br/>
        <w:t>5) Task View: A list or dashboard can display task details, due dates, and current status.</w:t>
      </w:r>
    </w:p>
    <w:p w14:paraId="3E76DDB6" w14:textId="77777777" w:rsidR="00CC6C96" w:rsidRDefault="00000000">
      <w:pPr>
        <w:pStyle w:val="Heading2"/>
      </w:pPr>
      <w:r>
        <w:t>C. Expected Workflow</w:t>
      </w:r>
    </w:p>
    <w:p w14:paraId="7124680E" w14:textId="77777777" w:rsidR="00CC6C96" w:rsidRDefault="00000000">
      <w:pPr>
        <w:jc w:val="both"/>
      </w:pPr>
      <w:r>
        <w:t>The expected workflow begins when a user opens the application and creates a task. The user enters the task name and deadline and saves the details. The application stores the task and displays it in the task list. The system checks due dates to identify upcoming or overdue tasks. When a configured reminder condition is met, a notification is presented through the notification method implemented in the application. After completing the work, the user updates the task status. This workflow describes the intended design; actual behavior should be confirmed by testing the implemented application.</w:t>
      </w:r>
    </w:p>
    <w:p w14:paraId="1CB8D23B" w14:textId="77777777" w:rsidR="00CC6C96" w:rsidRDefault="00000000">
      <w:pPr>
        <w:pStyle w:val="Heading2"/>
      </w:pPr>
      <w:r>
        <w:t>D. Data to Be Stored</w:t>
      </w:r>
    </w:p>
    <w:p w14:paraId="7965DFB2" w14:textId="77777777" w:rsidR="00CC6C96" w:rsidRDefault="00000000">
      <w:pPr>
        <w:jc w:val="both"/>
      </w:pPr>
      <w:r>
        <w:t>A basic task record may contain a task ID, task title, description, due date and time, status, and creation date. A reminder setting may also be stored if reminders are included in the implementation. The final database fields should match the actual source code and database schema.</w:t>
      </w:r>
    </w:p>
    <w:p w14:paraId="5443ADB1" w14:textId="77777777" w:rsidR="00CC6C96" w:rsidRDefault="00000000">
      <w:pPr>
        <w:pStyle w:val="Heading1"/>
      </w:pPr>
      <w:r>
        <w:t>IV. METHODOLOGY</w:t>
      </w:r>
    </w:p>
    <w:p w14:paraId="436B4D38" w14:textId="77777777" w:rsidR="00CC6C96" w:rsidRDefault="00000000">
      <w:pPr>
        <w:jc w:val="both"/>
      </w:pPr>
      <w:r>
        <w:t>The project can be developed in stages. First, the requirements are identified, including the task details to be stored and the reminder behavior required. Next, the interface and data structure are designed. The task-management functions are then implemented, followed by deadline checking and reminder logic. Finally, the system is tested using example tasks with different due dates and statuses.</w:t>
      </w:r>
    </w:p>
    <w:p w14:paraId="067E4918" w14:textId="77777777" w:rsidR="00CC6C96" w:rsidRDefault="00000000">
      <w:pPr>
        <w:pStyle w:val="Heading2"/>
      </w:pPr>
      <w:r>
        <w:t>A. Functional Requirements</w:t>
      </w:r>
    </w:p>
    <w:p w14:paraId="35C6D8D7" w14:textId="77777777" w:rsidR="00CC6C96" w:rsidRDefault="00000000">
      <w:pPr>
        <w:jc w:val="both"/>
      </w:pPr>
      <w:r>
        <w:t>The main functional requirements are: create a task; view saved tasks; edit or delete a task; set or change a due date; update task status; and identify upcoming or overdue tasks. If notifications are implemented, the system should also generate a reminder according to the selected rule.</w:t>
      </w:r>
    </w:p>
    <w:p w14:paraId="28796FA5" w14:textId="77777777" w:rsidR="00CC6C96" w:rsidRDefault="00000000">
      <w:pPr>
        <w:pStyle w:val="Heading2"/>
      </w:pPr>
      <w:r>
        <w:t>B. Suggested Testing</w:t>
      </w:r>
    </w:p>
    <w:p w14:paraId="55BCE7FA" w14:textId="77777777" w:rsidR="00CC6C96" w:rsidRDefault="00000000">
      <w:pPr>
        <w:jc w:val="both"/>
      </w:pPr>
      <w:r>
        <w:t>Functional testing should cover normal and incorrect inputs. Example tests include saving a task with a valid deadline, changing a deadline, marking a task as completed, checking the overdue-task view, and verifying the reminder behavior. The tester should also check how the application handles missing task names or invalid dates. Test outcomes should be recorded from the actual running application.</w:t>
      </w:r>
    </w:p>
    <w:p w14:paraId="4B1C5642" w14:textId="77777777" w:rsidR="00CC6C96" w:rsidRDefault="00000000">
      <w:pPr>
        <w:pStyle w:val="Heading2"/>
      </w:pPr>
      <w:r>
        <w:t>C. Implementation Details</w:t>
      </w:r>
    </w:p>
    <w:p w14:paraId="19260629" w14:textId="77777777" w:rsidR="00CC6C96" w:rsidRDefault="00000000">
      <w:pPr>
        <w:jc w:val="both"/>
      </w:pPr>
      <w:r>
        <w:t>The programming language, frontend, backend, and database must be reported according to the tools actually used by the project team. For this reason, this draft does not claim a specific technology stack. Before submission, replace this paragraph with the real technologies and briefly explain how the interface, application logic, database, and reminder mechanism work together.</w:t>
      </w:r>
    </w:p>
    <w:p w14:paraId="62C700C0" w14:textId="77777777" w:rsidR="00CC6C96" w:rsidRDefault="00000000">
      <w:pPr>
        <w:pStyle w:val="Heading1"/>
      </w:pPr>
      <w:r>
        <w:t>V. RESULTS AND ANALYSIS</w:t>
      </w:r>
    </w:p>
    <w:p w14:paraId="0774A5E3" w14:textId="77777777" w:rsidR="00CC6C96" w:rsidRDefault="00000000">
      <w:pPr>
        <w:jc w:val="both"/>
      </w:pPr>
      <w:r>
        <w:t xml:space="preserve">The results section should report evidence from the implemented system rather than expected behavior alone. Useful evidence includes screenshots of the task list, the task-creation form, deadline display, status updates, and any reminder </w:t>
      </w:r>
      <w:r>
        <w:t>notification. A test table can record each test case, expected result, actual result, and pass or fail status.</w:t>
      </w:r>
    </w:p>
    <w:tbl>
      <w:tblPr>
        <w:tblStyle w:val="TableGrid"/>
        <w:tblW w:w="0" w:type="auto"/>
        <w:jc w:val="center"/>
        <w:tblLook w:val="04A0" w:firstRow="1" w:lastRow="0" w:firstColumn="1" w:lastColumn="0" w:noHBand="0" w:noVBand="1"/>
      </w:tblPr>
      <w:tblGrid>
        <w:gridCol w:w="1237"/>
        <w:gridCol w:w="1665"/>
        <w:gridCol w:w="1133"/>
        <w:gridCol w:w="1113"/>
      </w:tblGrid>
      <w:tr w:rsidR="00CC6C96" w14:paraId="7AB68BEF" w14:textId="77777777">
        <w:trPr>
          <w:jc w:val="center"/>
        </w:trPr>
        <w:tc>
          <w:tcPr>
            <w:tcW w:w="2556" w:type="dxa"/>
            <w:vAlign w:val="center"/>
          </w:tcPr>
          <w:p w14:paraId="210CAAAB" w14:textId="77777777" w:rsidR="00CC6C96" w:rsidRDefault="00000000">
            <w:r>
              <w:rPr>
                <w:b/>
                <w:sz w:val="16"/>
              </w:rPr>
              <w:t>Test case</w:t>
            </w:r>
          </w:p>
        </w:tc>
        <w:tc>
          <w:tcPr>
            <w:tcW w:w="2556" w:type="dxa"/>
            <w:vAlign w:val="center"/>
          </w:tcPr>
          <w:p w14:paraId="7DFC143F" w14:textId="77777777" w:rsidR="00CC6C96" w:rsidRDefault="00000000">
            <w:r>
              <w:rPr>
                <w:b/>
                <w:sz w:val="16"/>
              </w:rPr>
              <w:t>Expected result</w:t>
            </w:r>
          </w:p>
        </w:tc>
        <w:tc>
          <w:tcPr>
            <w:tcW w:w="2556" w:type="dxa"/>
            <w:vAlign w:val="center"/>
          </w:tcPr>
          <w:p w14:paraId="4AA1A295" w14:textId="77777777" w:rsidR="00CC6C96" w:rsidRDefault="00000000">
            <w:r>
              <w:rPr>
                <w:b/>
                <w:sz w:val="16"/>
              </w:rPr>
              <w:t>Actual result</w:t>
            </w:r>
          </w:p>
        </w:tc>
        <w:tc>
          <w:tcPr>
            <w:tcW w:w="2556" w:type="dxa"/>
            <w:vAlign w:val="center"/>
          </w:tcPr>
          <w:p w14:paraId="35E704F9" w14:textId="77777777" w:rsidR="00CC6C96" w:rsidRDefault="00000000">
            <w:r>
              <w:rPr>
                <w:b/>
                <w:sz w:val="16"/>
              </w:rPr>
              <w:t>Status</w:t>
            </w:r>
          </w:p>
        </w:tc>
      </w:tr>
      <w:tr w:rsidR="00CC6C96" w14:paraId="31C2997D" w14:textId="77777777">
        <w:trPr>
          <w:jc w:val="center"/>
        </w:trPr>
        <w:tc>
          <w:tcPr>
            <w:tcW w:w="2556" w:type="dxa"/>
            <w:vAlign w:val="center"/>
          </w:tcPr>
          <w:p w14:paraId="48235AF7" w14:textId="77777777" w:rsidR="00CC6C96" w:rsidRDefault="00000000">
            <w:r>
              <w:rPr>
                <w:sz w:val="15"/>
              </w:rPr>
              <w:t>Create a task</w:t>
            </w:r>
          </w:p>
        </w:tc>
        <w:tc>
          <w:tcPr>
            <w:tcW w:w="2556" w:type="dxa"/>
            <w:vAlign w:val="center"/>
          </w:tcPr>
          <w:p w14:paraId="0F659B69" w14:textId="77777777" w:rsidR="00CC6C96" w:rsidRDefault="00000000">
            <w:r>
              <w:rPr>
                <w:sz w:val="15"/>
              </w:rPr>
              <w:t>Task is saved and shown</w:t>
            </w:r>
          </w:p>
        </w:tc>
        <w:tc>
          <w:tcPr>
            <w:tcW w:w="2556" w:type="dxa"/>
            <w:vAlign w:val="center"/>
          </w:tcPr>
          <w:p w14:paraId="4807D147" w14:textId="77777777" w:rsidR="00CC6C96" w:rsidRDefault="00000000">
            <w:r>
              <w:rPr>
                <w:sz w:val="15"/>
              </w:rPr>
              <w:t>Fill after testing</w:t>
            </w:r>
          </w:p>
        </w:tc>
        <w:tc>
          <w:tcPr>
            <w:tcW w:w="2556" w:type="dxa"/>
            <w:vAlign w:val="center"/>
          </w:tcPr>
          <w:p w14:paraId="6EF46B3B" w14:textId="77777777" w:rsidR="00CC6C96" w:rsidRDefault="00000000">
            <w:r>
              <w:rPr>
                <w:sz w:val="15"/>
              </w:rPr>
              <w:t>Not tested</w:t>
            </w:r>
          </w:p>
        </w:tc>
      </w:tr>
      <w:tr w:rsidR="00CC6C96" w14:paraId="7C66C209" w14:textId="77777777">
        <w:trPr>
          <w:jc w:val="center"/>
        </w:trPr>
        <w:tc>
          <w:tcPr>
            <w:tcW w:w="2556" w:type="dxa"/>
            <w:vAlign w:val="center"/>
          </w:tcPr>
          <w:p w14:paraId="11872F59" w14:textId="77777777" w:rsidR="00CC6C96" w:rsidRDefault="00000000">
            <w:r>
              <w:rPr>
                <w:sz w:val="15"/>
              </w:rPr>
              <w:t>Update task status</w:t>
            </w:r>
          </w:p>
        </w:tc>
        <w:tc>
          <w:tcPr>
            <w:tcW w:w="2556" w:type="dxa"/>
            <w:vAlign w:val="center"/>
          </w:tcPr>
          <w:p w14:paraId="0A302222" w14:textId="77777777" w:rsidR="00CC6C96" w:rsidRDefault="00000000">
            <w:r>
              <w:rPr>
                <w:sz w:val="15"/>
              </w:rPr>
              <w:t>New status is displayed</w:t>
            </w:r>
          </w:p>
        </w:tc>
        <w:tc>
          <w:tcPr>
            <w:tcW w:w="2556" w:type="dxa"/>
            <w:vAlign w:val="center"/>
          </w:tcPr>
          <w:p w14:paraId="739A19B0" w14:textId="77777777" w:rsidR="00CC6C96" w:rsidRDefault="00000000">
            <w:r>
              <w:rPr>
                <w:sz w:val="15"/>
              </w:rPr>
              <w:t>Fill after testing</w:t>
            </w:r>
          </w:p>
        </w:tc>
        <w:tc>
          <w:tcPr>
            <w:tcW w:w="2556" w:type="dxa"/>
            <w:vAlign w:val="center"/>
          </w:tcPr>
          <w:p w14:paraId="79D85CA3" w14:textId="77777777" w:rsidR="00CC6C96" w:rsidRDefault="00000000">
            <w:r>
              <w:rPr>
                <w:sz w:val="15"/>
              </w:rPr>
              <w:t>Not tested</w:t>
            </w:r>
          </w:p>
        </w:tc>
      </w:tr>
      <w:tr w:rsidR="00CC6C96" w14:paraId="4F436DD3" w14:textId="77777777">
        <w:trPr>
          <w:jc w:val="center"/>
        </w:trPr>
        <w:tc>
          <w:tcPr>
            <w:tcW w:w="2556" w:type="dxa"/>
            <w:vAlign w:val="center"/>
          </w:tcPr>
          <w:p w14:paraId="0D2ED7F9" w14:textId="77777777" w:rsidR="00CC6C96" w:rsidRDefault="00000000">
            <w:r>
              <w:rPr>
                <w:sz w:val="15"/>
              </w:rPr>
              <w:t>Check due date</w:t>
            </w:r>
          </w:p>
        </w:tc>
        <w:tc>
          <w:tcPr>
            <w:tcW w:w="2556" w:type="dxa"/>
            <w:vAlign w:val="center"/>
          </w:tcPr>
          <w:p w14:paraId="592012F1" w14:textId="77777777" w:rsidR="00CC6C96" w:rsidRDefault="00000000">
            <w:r>
              <w:rPr>
                <w:sz w:val="15"/>
              </w:rPr>
              <w:t>Upcoming/overdue task is identified</w:t>
            </w:r>
          </w:p>
        </w:tc>
        <w:tc>
          <w:tcPr>
            <w:tcW w:w="2556" w:type="dxa"/>
            <w:vAlign w:val="center"/>
          </w:tcPr>
          <w:p w14:paraId="3E839D30" w14:textId="77777777" w:rsidR="00CC6C96" w:rsidRDefault="00000000">
            <w:r>
              <w:rPr>
                <w:sz w:val="15"/>
              </w:rPr>
              <w:t>Fill after testing</w:t>
            </w:r>
          </w:p>
        </w:tc>
        <w:tc>
          <w:tcPr>
            <w:tcW w:w="2556" w:type="dxa"/>
            <w:vAlign w:val="center"/>
          </w:tcPr>
          <w:p w14:paraId="5A321B05" w14:textId="77777777" w:rsidR="00CC6C96" w:rsidRDefault="00000000">
            <w:r>
              <w:rPr>
                <w:sz w:val="15"/>
              </w:rPr>
              <w:t>Not tested</w:t>
            </w:r>
          </w:p>
        </w:tc>
      </w:tr>
      <w:tr w:rsidR="00CC6C96" w14:paraId="0D6220F4" w14:textId="77777777">
        <w:trPr>
          <w:jc w:val="center"/>
        </w:trPr>
        <w:tc>
          <w:tcPr>
            <w:tcW w:w="2556" w:type="dxa"/>
            <w:vAlign w:val="center"/>
          </w:tcPr>
          <w:p w14:paraId="68D91DC7" w14:textId="77777777" w:rsidR="00CC6C96" w:rsidRDefault="00000000">
            <w:r>
              <w:rPr>
                <w:sz w:val="15"/>
              </w:rPr>
              <w:t>Reminder check</w:t>
            </w:r>
          </w:p>
        </w:tc>
        <w:tc>
          <w:tcPr>
            <w:tcW w:w="2556" w:type="dxa"/>
            <w:vAlign w:val="center"/>
          </w:tcPr>
          <w:p w14:paraId="6C584B3C" w14:textId="77777777" w:rsidR="00CC6C96" w:rsidRDefault="00000000">
            <w:r>
              <w:rPr>
                <w:sz w:val="15"/>
              </w:rPr>
              <w:t>Configured reminder appears</w:t>
            </w:r>
          </w:p>
        </w:tc>
        <w:tc>
          <w:tcPr>
            <w:tcW w:w="2556" w:type="dxa"/>
            <w:vAlign w:val="center"/>
          </w:tcPr>
          <w:p w14:paraId="124B24E0" w14:textId="77777777" w:rsidR="00CC6C96" w:rsidRDefault="00000000">
            <w:r>
              <w:rPr>
                <w:sz w:val="15"/>
              </w:rPr>
              <w:t>Fill after testing</w:t>
            </w:r>
          </w:p>
        </w:tc>
        <w:tc>
          <w:tcPr>
            <w:tcW w:w="2556" w:type="dxa"/>
            <w:vAlign w:val="center"/>
          </w:tcPr>
          <w:p w14:paraId="67D26463" w14:textId="77777777" w:rsidR="00CC6C96" w:rsidRDefault="00000000">
            <w:r>
              <w:rPr>
                <w:sz w:val="15"/>
              </w:rPr>
              <w:t>Not tested</w:t>
            </w:r>
          </w:p>
        </w:tc>
      </w:tr>
    </w:tbl>
    <w:p w14:paraId="0896F534" w14:textId="77777777" w:rsidR="00CC6C96" w:rsidRDefault="00000000">
      <w:pPr>
        <w:jc w:val="both"/>
      </w:pPr>
      <w:r>
        <w:t>No measured results are reported in this draft because the working application and test evidence were not provided with the sample paper. After running the system, replace the placeholders in Table I with observed results and add screenshots or other evidence where appropriate. Do not report a test as passed unless it was performed.</w:t>
      </w:r>
    </w:p>
    <w:p w14:paraId="22498716" w14:textId="77777777" w:rsidR="00CC6C96" w:rsidRDefault="00000000">
      <w:pPr>
        <w:pStyle w:val="Heading1"/>
      </w:pPr>
      <w:r>
        <w:t>VI. CONCLUSION AND FUTURE SCOPE</w:t>
      </w:r>
    </w:p>
    <w:p w14:paraId="79D01D7F" w14:textId="77777777" w:rsidR="00CC6C96" w:rsidRDefault="00000000">
      <w:pPr>
        <w:jc w:val="both"/>
      </w:pPr>
      <w:r>
        <w:t>The Project Deadline Reminder System is intended to help users organize tasks, record deadlines, and track progress in one place. The literature survey shows that existing productivity applications use task lists, due dates, and reminders to support planning. The proposed design applies these basic ideas in a project suitable for a student implementation. Whether all objectives are achieved must be confirmed through implementation and functional testing.</w:t>
      </w:r>
    </w:p>
    <w:p w14:paraId="40088E6B" w14:textId="77777777" w:rsidR="00CC6C96" w:rsidRDefault="00000000">
      <w:pPr>
        <w:jc w:val="both"/>
      </w:pPr>
      <w:r>
        <w:t>Future improvements may include email or SMS notifications, a mobile-friendly interface, calendar integration, task-priority settings, progress reports, and recurring tasks. Smart suggestions for arranging tasks could also be explored later. These features should be treated as future work unless they are already implemented and tested.</w:t>
      </w:r>
    </w:p>
    <w:p w14:paraId="234C6D53" w14:textId="77777777" w:rsidR="00CC6C96" w:rsidRDefault="00000000">
      <w:pPr>
        <w:pStyle w:val="Heading1"/>
      </w:pPr>
      <w:r>
        <w:t>REFERENCES</w:t>
      </w:r>
    </w:p>
    <w:p w14:paraId="460AC372" w14:textId="77777777" w:rsidR="00CC6C96" w:rsidRDefault="00000000">
      <w:pPr>
        <w:spacing w:after="40"/>
        <w:ind w:left="173" w:hanging="173"/>
      </w:pPr>
      <w:r>
        <w:rPr>
          <w:sz w:val="16"/>
        </w:rPr>
        <w:t>[1] Microsoft, “Microsoft To Do,” https://www.microsoft.com/en-in/microsoft-365/microsoft-to-do-list-app (accessed Oct. 25, 2026).</w:t>
      </w:r>
    </w:p>
    <w:p w14:paraId="25F8D265" w14:textId="77777777" w:rsidR="00CC6C96" w:rsidRDefault="00000000">
      <w:pPr>
        <w:spacing w:after="40"/>
        <w:ind w:left="173" w:hanging="173"/>
      </w:pPr>
      <w:r>
        <w:rPr>
          <w:sz w:val="16"/>
        </w:rPr>
        <w:t>[2] Microsoft Support, “Add due dates and reminders in Microsoft To Do,” https://support.microsoft.com/en-us/todo/add-due-dates-and-reminders-in-microsoft-to-do (accessed Oct. 25, 2026).</w:t>
      </w:r>
    </w:p>
    <w:p w14:paraId="55AC2855" w14:textId="77777777" w:rsidR="00CC6C96" w:rsidRDefault="00000000">
      <w:pPr>
        <w:spacing w:after="40"/>
        <w:ind w:left="173" w:hanging="173"/>
      </w:pPr>
      <w:r>
        <w:rPr>
          <w:sz w:val="16"/>
        </w:rPr>
        <w:t>[3] Trello, “Trello,” https://trello.com/ (accessed Oct. 25, 2026).</w:t>
      </w:r>
    </w:p>
    <w:p w14:paraId="48943532" w14:textId="77777777" w:rsidR="00CC6C96" w:rsidRDefault="00000000">
      <w:pPr>
        <w:spacing w:after="40"/>
        <w:ind w:left="173" w:hanging="173"/>
      </w:pPr>
      <w:r>
        <w:rPr>
          <w:sz w:val="16"/>
        </w:rPr>
        <w:t>[4] Atlassian Support, “Adding dates to cards,” https://support.atlassian.com/trello/docs/adding-dates-to-cards/ (accessed Oct. 25, 2026).</w:t>
      </w:r>
    </w:p>
    <w:p w14:paraId="78C9A3B7" w14:textId="77777777" w:rsidR="00CC6C96" w:rsidRDefault="00000000">
      <w:pPr>
        <w:spacing w:after="40"/>
        <w:ind w:left="173" w:hanging="173"/>
      </w:pPr>
      <w:r>
        <w:rPr>
          <w:sz w:val="16"/>
        </w:rPr>
        <w:t>[5] TickTick, “Features,” https://ticktick.com/features (accessed Oct. 25, 2026).</w:t>
      </w:r>
    </w:p>
    <w:p w14:paraId="6A9A9A8A" w14:textId="77777777" w:rsidR="00CC6C96" w:rsidRDefault="00000000">
      <w:pPr>
        <w:spacing w:after="40"/>
        <w:ind w:left="173" w:hanging="173"/>
      </w:pPr>
      <w:r>
        <w:rPr>
          <w:sz w:val="16"/>
        </w:rPr>
        <w:t>[6] Notion, “Notion,” https://www.notion.com/ (accessed Oct. 25, 2026).</w:t>
      </w:r>
    </w:p>
    <w:p w14:paraId="48279219" w14:textId="77777777" w:rsidR="00CC6C96" w:rsidRDefault="00000000">
      <w:pPr>
        <w:spacing w:after="40"/>
        <w:ind w:left="173" w:hanging="173"/>
      </w:pPr>
      <w:r>
        <w:rPr>
          <w:sz w:val="16"/>
        </w:rPr>
        <w:t>[7] Notion Help Center, “Reminders,” https://www.notion.com/help/reminders (accessed Oct. 25, 2026).</w:t>
      </w:r>
    </w:p>
    <w:p w14:paraId="311CAD7D" w14:textId="77777777" w:rsidR="00CC6C96" w:rsidRDefault="00000000">
      <w:pPr>
        <w:spacing w:after="40"/>
        <w:ind w:left="173" w:hanging="173"/>
      </w:pPr>
      <w:r>
        <w:rPr>
          <w:sz w:val="16"/>
        </w:rPr>
        <w:t>[8] Remember The Milk, “Reminders for individual tasks,” https://www.rememberthemilk.com/help/?ctx=reminders.basics.individualtasks (accessed Oct. 25, 2026).</w:t>
      </w:r>
    </w:p>
    <w:sectPr w:rsidR="00CC6C96" w:rsidSect="00034616">
      <w:type w:val="continuous"/>
      <w:pgSz w:w="12240" w:h="15840"/>
      <w:pgMar w:top="936" w:right="1008" w:bottom="936" w:left="1008"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F6E3" w14:textId="77777777" w:rsidR="004B5B83" w:rsidRDefault="004B5B83">
      <w:pPr>
        <w:spacing w:after="0"/>
      </w:pPr>
      <w:r>
        <w:separator/>
      </w:r>
    </w:p>
  </w:endnote>
  <w:endnote w:type="continuationSeparator" w:id="0">
    <w:p w14:paraId="21B4554F" w14:textId="77777777" w:rsidR="004B5B83" w:rsidRDefault="004B5B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E7A8" w14:textId="77777777" w:rsidR="00CC6C96" w:rsidRDefault="00000000">
    <w:pPr>
      <w:pStyle w:val="Footer"/>
      <w:jc w:val="center"/>
    </w:pPr>
    <w:r>
      <w:fldChar w:fldCharType="begin"/>
    </w:r>
    <w:r>
      <w:instrText xml:space="preserve"> PAGE </w:instrText>
    </w:r>
    <w:r w:rsidR="00750E7A">
      <w:fldChar w:fldCharType="separate"/>
    </w:r>
    <w:r w:rsidR="00750E7A">
      <w:rPr>
        <w:noProof/>
      </w:rPr>
      <w:t>1</w:t>
    </w:r>
    <w:r>
      <w:fldChar w:fldCharType="end"/>
    </w:r>
    <w:r>
      <w:fldChar w:fldCharType="begin"/>
    </w:r>
    <w:r>
      <w:instrText xml:space="preserve"> PAGE </w:instrText>
    </w:r>
    <w:r w:rsidR="00750E7A">
      <w:fldChar w:fldCharType="separate"/>
    </w:r>
    <w:r w:rsidR="00750E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CDFE0" w14:textId="77777777" w:rsidR="004B5B83" w:rsidRDefault="004B5B83">
      <w:pPr>
        <w:spacing w:after="0"/>
      </w:pPr>
      <w:r>
        <w:separator/>
      </w:r>
    </w:p>
  </w:footnote>
  <w:footnote w:type="continuationSeparator" w:id="0">
    <w:p w14:paraId="62211138" w14:textId="77777777" w:rsidR="004B5B83" w:rsidRDefault="004B5B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670505">
    <w:abstractNumId w:val="8"/>
  </w:num>
  <w:num w:numId="2" w16cid:durableId="465122129">
    <w:abstractNumId w:val="6"/>
  </w:num>
  <w:num w:numId="3" w16cid:durableId="1431386878">
    <w:abstractNumId w:val="5"/>
  </w:num>
  <w:num w:numId="4" w16cid:durableId="240070742">
    <w:abstractNumId w:val="4"/>
  </w:num>
  <w:num w:numId="5" w16cid:durableId="2048020090">
    <w:abstractNumId w:val="7"/>
  </w:num>
  <w:num w:numId="6" w16cid:durableId="1406561807">
    <w:abstractNumId w:val="3"/>
  </w:num>
  <w:num w:numId="7" w16cid:durableId="742482784">
    <w:abstractNumId w:val="2"/>
  </w:num>
  <w:num w:numId="8" w16cid:durableId="382096680">
    <w:abstractNumId w:val="1"/>
  </w:num>
  <w:num w:numId="9" w16cid:durableId="38910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B47"/>
    <w:rsid w:val="004B5B83"/>
    <w:rsid w:val="005F08E8"/>
    <w:rsid w:val="00750E7A"/>
    <w:rsid w:val="00AA1D8D"/>
    <w:rsid w:val="00B47730"/>
    <w:rsid w:val="00CB0664"/>
    <w:rsid w:val="00CC6C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E0E05"/>
  <w14:defaultImageDpi w14:val="300"/>
  <w15:docId w15:val="{FAA817DF-5DFB-4C65-B803-810C850C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ALURU SRI TEJASWI PRIYANK 2420030276</cp:lastModifiedBy>
  <cp:revision>3</cp:revision>
  <dcterms:created xsi:type="dcterms:W3CDTF">2013-12-23T23:15:00Z</dcterms:created>
  <dcterms:modified xsi:type="dcterms:W3CDTF">2026-10-25T07:38:00Z</dcterms:modified>
  <cp:category/>
</cp:coreProperties>
</file>